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 w:val="0"/>
          <w:i/>
          <w:sz w:val="22"/>
        </w:rPr>
        <w:t>[Địa danh], ngày [dd] tháng [mm] năm [yyyy]</w:t>
      </w:r>
    </w:p>
    <w:p>
      <w:pPr>
        <w:jc w:val="center"/>
      </w:pPr>
      <w:r>
        <w:rPr>
          <w:rFonts w:ascii="Arial" w:hAnsi="Arial" w:eastAsia="Arial"/>
          <w:b/>
          <w:i w:val="0"/>
          <w:sz w:val="22"/>
        </w:rPr>
        <w:t>CÔNG TY [TÊN CÔNG TY]</w:t>
      </w:r>
    </w:p>
    <w:p>
      <w:pPr>
        <w:jc w:val="center"/>
      </w:pPr>
      <w:r>
        <w:rPr>
          <w:rFonts w:ascii="Arial" w:hAnsi="Arial" w:eastAsia="Arial"/>
          <w:b/>
          <w:i w:val="0"/>
          <w:sz w:val="28"/>
        </w:rPr>
        <w:t>ĐƠN XIN TĂNG CA</w:t>
      </w:r>
    </w:p>
    <w:p>
      <w:pPr>
        <w:jc w:val="center"/>
      </w:pPr>
      <w:r>
        <w:rPr>
          <w:rFonts w:ascii="Arial" w:hAnsi="Arial" w:eastAsia="Arial"/>
          <w:b w:val="0"/>
          <w:i/>
          <w:sz w:val="18"/>
        </w:rPr>
        <w:t>(Điền đầy đủ các trường trong ngoặc vuông)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Căn cứ Hợp đồng lao động số [Số hợp đồng] ký ngày [dd/mm/yyyy];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Kính gửi: Ban Giám đốc [Tên công ty].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Tôi là: [Họ và tên] - Chức vụ: [Chức vụ]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Hiện nay, tôi đang thực hiện công việc tại vị trí [Chức vụ], thời gian làm việc [HH:MM-HH:MM]. Do [Lý do], tôi đề nghị được làm thêm.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Thời gian đề nghị: Từ ngày [dd/mm/yyyy] đến hết ngày [dd/mm/yyyy], tăng thêm [Số] giờ mỗi ngày, từ [HH] giờ [MM] phút đến [HH] giờ [MM] phút; tổng thời gian dự kiến là [Số] giờ.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Nội dung công việc: [Mô tả công việc].</w:t>
      </w:r>
    </w:p>
    <w:p>
      <w:pPr>
        <w:jc w:val="left"/>
      </w:pPr>
      <w:r>
        <w:rPr>
          <w:rFonts w:ascii="Arial" w:hAnsi="Arial" w:eastAsia="Arial"/>
          <w:b w:val="0"/>
          <w:i w:val="0"/>
          <w:sz w:val="22"/>
        </w:rPr>
        <w:t>Tôi cam kết tuân thủ quy định về thời giờ làm việc và an toàn lao động.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TRƯỞNG BỘ PHẬN</w:t>
            </w:r>
          </w:p>
        </w:tc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NGƯỜI LÀM ĐƠN</w:t>
            </w:r>
          </w:p>
        </w:tc>
        <w:tc>
          <w:tcPr>
            <w:tcW w:type="dxa" w:w="3324"/>
            <w:vAlign w:val="center"/>
            <w:shd w:fill="E7E6E6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sz w:val="20"/>
              </w:rPr>
              <w:t>PHÊ DUYỆT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br/>
              <w:br/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[Họ và tên]</w:t>
            </w:r>
          </w:p>
        </w:tc>
      </w:tr>
    </w:tbl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