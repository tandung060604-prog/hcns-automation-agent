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28"/>
        </w:rPr>
        <w:t>CURRICULUM VITAE (CV)</w:t>
      </w:r>
    </w:p>
    <w:p>
      <w:pPr>
        <w:jc w:val="center"/>
      </w:pPr>
      <w:r>
        <w:rPr>
          <w:rFonts w:ascii="Arial" w:hAnsi="Arial" w:eastAsia="Arial"/>
          <w:b w:val="0"/>
          <w:i/>
          <w:sz w:val="18"/>
        </w:rPr>
        <w:t>(Điền đầy đủ các trường trong ngoặc vuông)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THÔNG TIN CÁ NHÂN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Họ tên: [Họ và tên]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Email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[Email]</w:t>
            </w:r>
          </w:p>
        </w:tc>
      </w:tr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Số điện thoại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[Số điện thoại]</w:t>
            </w:r>
          </w:p>
        </w:tc>
      </w:tr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Địa chỉ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[Địa chỉ]</w:t>
            </w:r>
          </w:p>
        </w:tc>
      </w:tr>
      <w:tr>
        <w:tc>
          <w:tcPr>
            <w:tcW w:type="dxa" w:w="4986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Vị trí ứng tuyển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[Vị trí]</w:t>
            </w:r>
          </w:p>
        </w:tc>
      </w:tr>
    </w:tbl>
    <w:p>
      <w:pPr>
        <w:jc w:val="left"/>
      </w:pPr>
      <w:r>
        <w:rPr>
          <w:rFonts w:ascii="Arial" w:hAnsi="Arial" w:eastAsia="Arial"/>
          <w:b/>
          <w:i w:val="0"/>
          <w:sz w:val="22"/>
        </w:rPr>
        <w:t>MỤC TIÊU NGHỀ NGHIỆP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[Tóm tắt mục tiêu nghề nghiệp]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HỌC VẤN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Học vấn: [Trường học, chuyên ngành, thời gian, bằng cấp]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KINH NGHIỆM LÀM VIỆC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[Công ty | Chức danh | Thời gian | Thành tựu]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KỸ NĂNG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Kỹ năng: [Liệt kê kỹ năng chuyên môn và kỹ năng mềm]</w:t>
      </w:r>
    </w:p>
    <w:p>
      <w:pPr>
        <w:jc w:val="left"/>
      </w:pPr>
      <w:r>
        <w:rPr>
          <w:rFonts w:ascii="Arial" w:hAnsi="Arial" w:eastAsia="Arial"/>
          <w:b/>
          <w:i w:val="0"/>
          <w:sz w:val="22"/>
        </w:rPr>
        <w:t>CHỨNG CHỈ / DỰ ÁN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[Tên chứng chỉ hoặc dự án | Thời gian | Mô tả ngắn]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