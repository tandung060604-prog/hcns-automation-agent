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Arial" w:hAnsi="Arial"/>
          <w:b/>
          <w:color w:val="0B2545"/>
          <w:sz w:val="30"/>
        </w:rPr>
        <w:t>CURRICULUM VITAE</w:t>
      </w:r>
    </w:p>
    <w:p>
      <w:pPr>
        <w:spacing w:after="160"/>
        <w:jc w:val="center"/>
      </w:pPr>
      <w:r>
        <w:rPr>
          <w:i/>
          <w:color w:val="5B6776"/>
          <w:sz w:val="18"/>
        </w:rPr>
        <w:t>VinHRIS Document AI · Mẫu điền thử nghiệm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4933"/>
        <w:gridCol w:w="4933"/>
      </w:tblGrid>
      <w:tr>
        <w:tc>
          <w:tcPr>
            <w:tcW w:type="dxa" w:w="3061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Họ và tên</w:t>
            </w:r>
          </w:p>
        </w:tc>
        <w:tc>
          <w:tcPr>
            <w:tcW w:type="dxa" w:w="7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[Nhập họ và tên]</w:t>
            </w:r>
          </w:p>
        </w:tc>
      </w:tr>
      <w:tr>
        <w:tc>
          <w:tcPr>
            <w:tcW w:type="dxa" w:w="3061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Headline</w:t>
            </w:r>
          </w:p>
        </w:tc>
        <w:tc>
          <w:tcPr>
            <w:tcW w:type="dxa" w:w="7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[Nhập chức danh hoặc điểm mạnh chính]</w:t>
            </w:r>
          </w:p>
        </w:tc>
      </w:tr>
      <w:tr>
        <w:tc>
          <w:tcPr>
            <w:tcW w:type="dxa" w:w="3061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7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[Nhập email]</w:t>
            </w:r>
          </w:p>
        </w:tc>
      </w:tr>
      <w:tr>
        <w:tc>
          <w:tcPr>
            <w:tcW w:type="dxa" w:w="3061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Điện thoại</w:t>
            </w:r>
          </w:p>
        </w:tc>
        <w:tc>
          <w:tcPr>
            <w:tcW w:type="dxa" w:w="7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[Nhập số điện thoại]</w:t>
            </w:r>
          </w:p>
        </w:tc>
      </w:tr>
      <w:tr>
        <w:tc>
          <w:tcPr>
            <w:tcW w:type="dxa" w:w="3061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Địa chỉ</w:t>
            </w:r>
          </w:p>
        </w:tc>
        <w:tc>
          <w:tcPr>
            <w:tcW w:type="dxa" w:w="7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[Nhập địa chỉ]</w:t>
            </w:r>
          </w:p>
        </w:tc>
      </w:tr>
      <w:tr>
        <w:tc>
          <w:tcPr>
            <w:tcW w:type="dxa" w:w="3061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Vị trí mong muốn</w:t>
            </w:r>
          </w:p>
        </w:tc>
        <w:tc>
          <w:tcPr>
            <w:tcW w:type="dxa" w:w="7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[Nhập vị trí mong muốn]</w:t>
            </w:r>
          </w:p>
        </w:tc>
      </w:tr>
      <w:tr>
        <w:tc>
          <w:tcPr>
            <w:tcW w:type="dxa" w:w="3061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Số năm kinh nghiệm</w:t>
            </w:r>
          </w:p>
        </w:tc>
        <w:tc>
          <w:tcPr>
            <w:tcW w:type="dxa" w:w="7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[Nhập số năm kinh nghiệm]</w:t>
            </w:r>
          </w:p>
        </w:tc>
      </w:tr>
    </w:tbl>
    <w:p>
      <w:pPr>
        <w:spacing w:after="0"/>
      </w:pPr>
    </w:p>
    <w:p>
      <w:pPr>
        <w:pStyle w:val="Heading1"/>
      </w:pPr>
      <w:r>
        <w:t>Mục tiêu nghề nghiệp</w:t>
      </w:r>
    </w:p>
    <w:p>
      <w:r>
        <w:t>[Nhập mục tiêu nghề nghiệp]</w:t>
      </w:r>
    </w:p>
    <w:p>
      <w:pPr>
        <w:pStyle w:val="Heading1"/>
      </w:pPr>
      <w:r>
        <w:t>Học vấn</w:t>
      </w:r>
    </w:p>
    <w:p>
      <w:r>
        <w:t>[Nhập bằng cấp, trường, chuyên ngành và thời gian]</w:t>
      </w:r>
    </w:p>
    <w:p>
      <w:pPr>
        <w:pStyle w:val="Heading1"/>
      </w:pPr>
      <w:r>
        <w:t>Kinh nghiệm</w:t>
      </w:r>
    </w:p>
    <w:p>
      <w:r>
        <w:t>[Nhập công ty, vị trí, thời gian và thành tựu]</w:t>
      </w:r>
    </w:p>
    <w:p>
      <w:pPr>
        <w:pStyle w:val="Heading1"/>
      </w:pPr>
      <w:r>
        <w:t>Kỹ năng</w:t>
      </w:r>
    </w:p>
    <w:p>
      <w:r>
        <w:t>[Nhập các kỹ năng chuyên môn và kỹ năng mềm]</w:t>
      </w:r>
    </w:p>
    <w:sectPr>
      <w:footerReference w:type="default" r:id="rId9"/>
      <w:pgSz w:w="11906" w:h="16838"/>
      <w:pgMar w:top="907" w:right="1020" w:bottom="907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B7280"/>
        <w:sz w:val="16"/>
      </w:rPr>
      <w:t>VinHRIS Document AI · Không dùng dữ liệu mẫu để quyết định nghiệp vụ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B254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F4D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