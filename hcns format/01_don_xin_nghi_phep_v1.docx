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i w:val="0"/>
          <w:sz w:val="22"/>
        </w:rPr>
        <w:t>CÔNG TY [TÊN CÔNG TY]</w:t>
      </w:r>
    </w:p>
    <w:p>
      <w:pPr>
        <w:jc w:val="center"/>
      </w:pPr>
      <w:r>
        <w:rPr>
          <w:rFonts w:ascii="Arial" w:hAnsi="Arial" w:eastAsia="Arial"/>
          <w:b/>
          <w:i w:val="0"/>
          <w:sz w:val="28"/>
        </w:rPr>
        <w:t>ĐƠN XIN NGHỈ PHÉP</w:t>
      </w:r>
    </w:p>
    <w:p>
      <w:pPr>
        <w:jc w:val="center"/>
      </w:pPr>
      <w:r>
        <w:rPr>
          <w:rFonts w:ascii="Arial" w:hAnsi="Arial" w:eastAsia="Arial"/>
          <w:b w:val="0"/>
          <w:i/>
          <w:sz w:val="18"/>
        </w:rPr>
        <w:t>(Điền đầy đủ các trường trong ngoặc vuông)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Kính gửi: - Ban Giám đốc [Tên công ty]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Tôi tên là: [Họ và tên]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Chức vụ: [Chức vụ]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Bộ phận: [Bộ phận]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Địa chỉ: [Địa chỉ]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Điện thoại: [Số điện thoại]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Nay tôi làm đơn này xin nghỉ trong thời gian [Số] ngày, kể từ ngày [dd/mm/yyyy] đến hết ngày [dd/mm/yyyy].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Lý do xin nghỉ phép: [Nêu rõ lý do].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Tôi dự kiến trở lại làm việc vào ngày [dd/mm/yyyy].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Tôi đã bàn giao công việc cho: [Họ và tên] - Bộ phận: [Bộ phận].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Các công việc được bàn giao: [Mô tả công việc].</w:t>
      </w:r>
    </w:p>
    <w:p>
      <w:pPr>
        <w:jc w:val="left"/>
      </w:pPr>
      <w:r>
        <w:rPr>
          <w:rFonts w:ascii="Arial" w:hAnsi="Arial" w:eastAsia="Arial"/>
          <w:b w:val="0"/>
          <w:i/>
          <w:sz w:val="22"/>
        </w:rPr>
        <w:t>[Địa danh], ngày [dd] tháng [mm] năm [yyyy]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TRƯỞNG BỘ PHẬN</w:t>
            </w:r>
          </w:p>
        </w:tc>
        <w:tc>
          <w:tcPr>
            <w:tcW w:type="dxa" w:w="332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NGƯỜI LÀM ĐƠN</w:t>
            </w:r>
          </w:p>
        </w:tc>
        <w:tc>
          <w:tcPr>
            <w:tcW w:type="dxa" w:w="332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PHÊ DUYỆT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br/>
              <w:br/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br/>
              <w:br/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br/>
              <w:br/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[Họ và tên]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[Họ và tên]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[Họ và tên]</w:t>
            </w:r>
          </w:p>
        </w:tc>
      </w:tr>
    </w:tbl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